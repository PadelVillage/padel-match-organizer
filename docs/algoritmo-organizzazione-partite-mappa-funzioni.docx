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Algoritmo organizzazione partite</w:t>
      </w:r>
    </w:p>
    <w:p>
      <w:pPr>
        <w:pStyle w:val="Subtitle"/>
      </w:pPr>
      <w:r>
        <w:t>Mappa sintetica per sezioni della web app e funzioni collegate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Uso del documento.</w:t>
            </w:r>
            <w:r>
              <w:t xml:space="preserve"> Questa e' la guida operativa da leggere prima di modificare l'algoritmo. Ogni cambio futuro va prima scritto qui come regola, poi applicato alle funzioni indicate e verificato nelle sezioni coinvolte.</w:t>
            </w:r>
          </w:p>
        </w:tc>
      </w:tr>
    </w:tbl>
    <w:p>
      <w:pPr>
        <w:pStyle w:val="Heading1"/>
      </w:pPr>
      <w:r>
        <w:t>Indice rapido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600"/>
        <w:gridCol w:w="2500"/>
        <w:gridCol w:w="6260"/>
      </w:tblGrid>
      <w:tr>
        <w:tc>
          <w:tcPr>
            <w:tcW w:type="dxa" w:w="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#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Sezione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cosa serve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Regole centrali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Criteri trasversali: dati minimi, conflitti, riposo, persistenza.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DATI / Matchpoint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Import, occupazioni, storico e slot potenziali.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Anagrafica soci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Qualita dati, livello, sesso, telefono e riconoscimento nomi.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Gruppi soci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Gruppi staff, livello derivato e creazione partita.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Apri Partite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Core algoritmo: slot, score, proposte, richieste, creazione.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Chiudi Partite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Gestione inviti, stati, compatibili, storico.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WhatsApp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Testi, canali e log manuali.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Autovalutazioni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Livelli, disponibilita e feedback.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Dashboard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 giornaliero e navigazione operativa.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Cloud / Supabase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Sync, permessi e routine.</w:t>
            </w:r>
          </w:p>
        </w:tc>
      </w:tr>
    </w:tbl>
    <w:p>
      <w:pPr>
        <w:pStyle w:val="Heading1"/>
      </w:pPr>
      <w:r>
        <w:t>Protocollo per modifiche in chat</w:t>
      </w:r>
    </w:p>
    <w:p>
      <w:pPr>
        <w:pStyle w:val="ListBullet"/>
      </w:pPr>
      <w:r>
        <w:t>1. Definire la regola desiderata in linguaggio operativo.</w:t>
      </w:r>
    </w:p>
    <w:p>
      <w:pPr>
        <w:pStyle w:val="ListBullet"/>
      </w:pPr>
      <w:r>
        <w:t>2. Aggiornare questo documento o il documento Markdown collegato prima del codice.</w:t>
      </w:r>
    </w:p>
    <w:p>
      <w:pPr>
        <w:pStyle w:val="ListBullet"/>
      </w:pPr>
      <w:r>
        <w:t>3. Individuare le funzioni coinvolte nella sezione corretta.</w:t>
      </w:r>
    </w:p>
    <w:p>
      <w:pPr>
        <w:pStyle w:val="ListBullet"/>
      </w:pPr>
      <w:r>
        <w:t>4. Modificare solo quelle funzioni o i dati condivisi necessari.</w:t>
      </w:r>
    </w:p>
    <w:p>
      <w:pPr>
        <w:pStyle w:val="ListBullet"/>
      </w:pPr>
      <w:r>
        <w:t>5. Verificare almeno le sezioni collegate: DATI, Anagrafica/Gruppi, Apri Partite e Chiudi Partite.</w:t>
      </w:r>
    </w:p>
    <w:p>
      <w:pPr>
        <w:pStyle w:val="ListBullet"/>
      </w:pPr>
      <w:r>
        <w:t>6. Aggiornare changelog e registro sezioni se la modifica cambia comportamento reale.</w:t>
      </w:r>
    </w:p>
    <w:p>
      <w:pPr>
        <w:pStyle w:val="Heading1"/>
      </w:pPr>
      <w:r>
        <w:t>Capitolo 1 - Regole centrali dell'algoritmo</w:t>
      </w:r>
    </w:p>
    <w:p>
      <w:r>
        <w:t>Queste regole valgono trasversalmente: se cambiano, bisogna verificare piu sezioni della web app.</w:t>
      </w:r>
    </w:p>
    <w:p>
      <w:pPr>
        <w:pStyle w:val="ListBullet"/>
      </w:pPr>
      <w:r>
        <w:t>L'algoritmo propone, ordina e segnala; la scelta finale resta allo staff.</w:t>
      </w:r>
    </w:p>
    <w:p>
      <w:pPr>
        <w:pStyle w:val="ListBullet"/>
      </w:pPr>
      <w:r>
        <w:t>Il livello 0.5 e' uno stato da valutare, non un livello tecnico: resta fuori dalle proposte operative.</w:t>
      </w:r>
    </w:p>
    <w:p>
      <w:pPr>
        <w:pStyle w:val="ListBullet"/>
      </w:pPr>
      <w:r>
        <w:t>Una partita creata da Apri Partite consuma solo quello slot/campo e non deve ricomparire nel calendario.</w:t>
      </w:r>
    </w:p>
    <w:p>
      <w:pPr>
        <w:pStyle w:val="ListBullet"/>
      </w:pPr>
      <w:r>
        <w:t>WhatsApp resta manuale: l'app prepara testo e link, ma non invia automaticamente.</w:t>
      </w:r>
    </w:p>
    <w:p>
      <w:pPr>
        <w:pStyle w:val="ListBullet"/>
      </w:pPr>
      <w:r>
        <w:t>Chiudi Partite e' il registro operativo di inviti, risposte, conferme, riserve, chiusura e storico.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1.1 Dati minimi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`fillSlotPlayerIsOperational`, `parseLevel`, `playerFullName`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Definisce chi puo entrare nel bacino operativo.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1.2 Conflitti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`bookingOverlapsSlot`, `playerHasConflict`, `playerHasLunchRecordSlotConflict`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Evita doppie assegnazioni su campo/orario o partite gia aperte.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1.3 Riposo settimanale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`getWeeklyPlayedInfoForPlayer`, `splitPlayersByWeeklyRest`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Segnala chi ha gia giocato nella stessa settimana operativa.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1.4 Persistenza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`save`, `sameData`, `getFillSlotsCacheSignature`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Evita riscritture inutili e invalida cache quando cambiano dati importanti.</w:t>
            </w:r>
          </w:p>
        </w:tc>
      </w:tr>
    </w:tbl>
    <w:p>
      <w:pPr>
        <w:pStyle w:val="Heading1"/>
      </w:pPr>
      <w:r>
        <w:t>Capitolo 2 - DATI (in/out) e Matchpoint</w:t>
      </w:r>
    </w:p>
    <w:p>
      <w:r>
        <w:t>Questa sezione alimenta l'algoritmo. Senza soci, prenotazioni future, occupazioni e storico aggiornati, le proposte perdono qualita.</w:t>
      </w:r>
    </w:p>
    <w:p>
      <w:pPr>
        <w:pStyle w:val="ListBullet"/>
      </w:pPr>
      <w:r>
        <w:t>Importa o sincronizza soci, prenotazioni future, occupazioni campo e storico.</w:t>
      </w:r>
    </w:p>
    <w:p>
      <w:pPr>
        <w:pStyle w:val="ListBullet"/>
      </w:pPr>
      <w:r>
        <w:t>Normalizza date, orari, durata, campi e anagrafiche per creare una base comune.</w:t>
      </w:r>
    </w:p>
    <w:p>
      <w:pPr>
        <w:pStyle w:val="ListBullet"/>
      </w:pPr>
      <w:r>
        <w:t>Gestisce la griglia `potentialSlotSchedule`, usata sia da Dashboard sia da Apri Partite.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2.1 Import clienti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`parseMemberRow`, `applyMatchpointMembersToLocal`, `pmoLoadMatchpointMembersFromCloud`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Aggiorna `giocatori` preservando dati curati.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2.2 Import prenotazioni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`parseBookingRows`, `normalizeFieldOccupancyBooking`, `uniqueFieldOccupancyBookings`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Costruisce `prenotazioni` e `prenotazioniOccupazione`.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2.3 Storico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`applyHistoricalBookingsToLocal`, `playerHistoricalStats`, `buildHistoricalAvailabilityPreview`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Crea segnali reali di giorno, fascia e ricorrenza.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2.4 Slot potenziali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`normalizePotentialSlotSchedule`, `getPotentialSlotSchedule`, `getDaySlots`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Definisce gli slot teorici configurabili per giorno.</w:t>
            </w:r>
          </w:p>
        </w:tc>
      </w:tr>
    </w:tbl>
    <w:p>
      <w:pPr>
        <w:pStyle w:val="Heading1"/>
      </w:pPr>
      <w:r>
        <w:t>Capitolo 3 - Anagrafica soci</w:t>
      </w:r>
    </w:p>
    <w:p>
      <w:r>
        <w:t>L'anagrafica e' il filtro di ingresso dell'algoritmo: decide se un giocatore e' contattabile, valutato e utilizzabile.</w:t>
      </w:r>
    </w:p>
    <w:p>
      <w:pPr>
        <w:pStyle w:val="ListBullet"/>
      </w:pPr>
      <w:r>
        <w:t>Nome, telefono, livello reale, sesso e stato attivo sono requisiti operativi.</w:t>
      </w:r>
    </w:p>
    <w:p>
      <w:pPr>
        <w:pStyle w:val="ListBullet"/>
      </w:pPr>
      <w:r>
        <w:t>La ricerca nominativi deve essere prudente: esatti si agganciano, ambigui chiedono conferma.</w:t>
      </w:r>
    </w:p>
    <w:p>
      <w:pPr>
        <w:pStyle w:val="ListBullet"/>
      </w:pPr>
      <w:r>
        <w:t>I dati di disponibilita da autovalutazione arricchiscono lo score ma non sostituiscono lo storico.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3.1 Identita socio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`playerFullName`, `memberNameKey`, `findMatchingMemberIndex`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Deduplica e riconosce le schede soci.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3.2 Dati operativi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`fillSlotPlayerIsOperational`, `isTechnicalMemberRecord`, `isGuestJollyMember`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Esclude record tecnici, ospiti non validi e soci incompleti.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3.3 Ricerca nomi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`findMemberByGroupName`, `findMemberNameSuggestions`, `editDistance`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Usata da gruppi, richieste giocatore e aggiunte manuali.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3.4 Scheda socio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`addMember`, `saveMemberCard`, `applyAssessmentLevel`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Crea, aggiorna e applica livelli validati.</w:t>
            </w:r>
          </w:p>
        </w:tc>
      </w:tr>
    </w:tbl>
    <w:p>
      <w:pPr>
        <w:pStyle w:val="Heading1"/>
      </w:pPr>
      <w:r>
        <w:t>Capitolo 4 - Gruppi soci</w:t>
      </w:r>
    </w:p>
    <w:p>
      <w:r>
        <w:t>I gruppi soci sono una fonte umana gia curata. L'algoritmo li usa come proposte ad alta priorita, ma li controlla prima di trasformarli in partite.</w:t>
      </w:r>
    </w:p>
    <w:p>
      <w:pPr>
        <w:pStyle w:val="ListBullet"/>
      </w:pPr>
      <w:r>
        <w:t>Il livello del gruppo non e' manuale: deriva sempre dai soci agganciati.</w:t>
      </w:r>
    </w:p>
    <w:p>
      <w:pPr>
        <w:pStyle w:val="ListBullet"/>
      </w:pPr>
      <w:r>
        <w:t>I nominativi ambigui bloccano il salvataggio o la creazione della partita.</w:t>
      </w:r>
    </w:p>
    <w:p>
      <w:pPr>
        <w:pStyle w:val="ListBullet"/>
      </w:pPr>
      <w:r>
        <w:t>La creazione da gruppo sceglie il primo slot futuro coerente con giorno/orario e registra la partita in Chiudi Partite.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4.1 Parsing nomi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`parseAssistantGroupNames`, `normalizeGroupLine`, `resolveAssistantGroup`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Trasforma righe del gruppo in soci reali o mancanti.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4.2 Livello derivato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`assistantGroupDerivedLevelInfo`, `formatAssistantGroupLevelValue`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Mostra il livello reale del gruppo dai soci agganciati.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4.3 Salvataggio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`saveAssistantGroup`, `stripManualAssistantGroupLevel`, `renderAssistantGroups`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Mantiene gruppi puliti, ordinabili e senza livello manuale.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4.4 Creazione partita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`getAssistantGroupCreationSlots`, `assistantPrepareLunchMatchFromGroup`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Apre una partita operativa con tutti i soci del gruppo.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4.5 Routine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`pmoSyncGroupRoutinesToCloud`, `pmoRenderGroupRoutinePanel`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Sincronizza routine automatiche su Supabase quando attivate.</w:t>
            </w:r>
          </w:p>
        </w:tc>
      </w:tr>
    </w:tbl>
    <w:p>
      <w:pPr>
        <w:pStyle w:val="Heading1"/>
      </w:pPr>
      <w:r>
        <w:t>Capitolo 5 - Apri Partite</w:t>
      </w:r>
    </w:p>
    <w:p>
      <w:r>
        <w:t>E' il cuore dell'algoritmo. Parte dagli slot liberi, genera proposte e consente allo staff di accettare giocatori prima di creare la partita.</w:t>
      </w:r>
    </w:p>
    <w:p>
      <w:pPr>
        <w:pStyle w:val="ListBullet"/>
      </w:pPr>
      <w:r>
        <w:t>Il calendario usa un'analisi leggera; i candidati completi si calcolano solo quando si apre uno slot.</w:t>
      </w:r>
    </w:p>
    <w:p>
      <w:pPr>
        <w:pStyle w:val="ListBullet"/>
      </w:pPr>
      <w:r>
        <w:t>Le proposte possono nascere da richiesta giocatore, gruppo staff o storico/candidati.</w:t>
      </w:r>
    </w:p>
    <w:p>
      <w:pPr>
        <w:pStyle w:val="ListBullet"/>
      </w:pPr>
      <w:r>
        <w:t>La creazione in Chiudi Partite richiede almeno 4 giocatori accettati o fissi e blocca il doppio click.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5.1 Slot liberi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`buildFillSlotsCalendarAnalysis`, `getFieldOccupancyBookings`, `isFillSlotBlockedByLunchInvitation`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Calcola campi liberi nei prossimi giorni e rimuove slot gia aperti.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5.2 Priorita slot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`fillSlotPriority`, `fillSlotGroupKey`, `getFillSlotGroups`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Ordina sera feriale, weekend utile, pranzo e fasce secondarie.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5.3 Contesto candidati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`buildFillSlotCandidateContext`, `getFillSlotCandidateContextForFilters`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Prepara lookup per soci, prenotazioni future e storico.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5.4 Score giocatore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`fillSlotSmartStats`, `fillSlotDeclaredAvailabilityScore`, `fillSlotProbabilityFromFutureCount`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Combina storico, disponibilita, carico futuro e ricorrenza.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5.5 Anti-spam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`applyFillSlotAntiSpamAssignment`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Assegna un giocatore a massimo 2 slot e mai due volte nello stesso giorno.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5.6 Coerenza livello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`buildFillSlotLevelWindows`, `buildLevelCoherentFillSlotPlayers`, `orderFillSlotWindowPlayers`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Costruisce rose tecnicamente coerenti, con regole per partite miste.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5.7 Richieste giocatore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`saveFillSlotPlayerRequest`, `buildFillSlotRequestProposal`, `markFillSlotRequestConverted`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Gestisce presenti fissi, ospiti e completamento manuale.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5.8 Creazione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`approveFillSlotProposal`, `markFillSlotConsumed`, `renderFillSlotsAfterSlotConsumed`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Crea record operativo e consuma lo slot/campo.</w:t>
            </w:r>
          </w:p>
        </w:tc>
      </w:tr>
    </w:tbl>
    <w:p>
      <w:pPr>
        <w:pStyle w:val="Heading1"/>
      </w:pPr>
      <w:r>
        <w:t>Capitolo 6 - Chiudi Partite</w:t>
      </w:r>
    </w:p>
    <w:p>
      <w:r>
        <w:t>Qui l'algoritmo smette di proporre e diventa controllo operativo: inviti, risposte, aggiunte, chiusura e storico.</w:t>
      </w:r>
    </w:p>
    <w:p>
      <w:pPr>
        <w:pStyle w:val="ListBullet"/>
      </w:pPr>
      <w:r>
        <w:t>Ogni partita e' un record in `lunchMatchInvitations` con stato e giocatori.</w:t>
      </w:r>
    </w:p>
    <w:p>
      <w:pPr>
        <w:pStyle w:val="ListBullet"/>
      </w:pPr>
      <w:r>
        <w:t>I confermati determinano quando una partita e' completa.</w:t>
      </w:r>
    </w:p>
    <w:p>
      <w:pPr>
        <w:pStyle w:val="ListBullet"/>
      </w:pPr>
      <w:r>
        <w:t>Aggiunte manuali e compatibili non inviano WhatsApp: inseriscono solo il socio nella partita.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6.1 Record partita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`getLunchInvitationRecord`, `ensureLunchInvitationsForCurrentMatch`, `saveLunchInvitationRecord`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Crea e aggiorna la partita aperta.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6.2 Stati giocatori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`setLunchInviteStatusForRecord`, `getLunchInvitationSummary`, `getLunchRecordOperationalStatus`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Conta pending, contacted, confirmed, declined, maybe e reserve.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6.3 Compatibili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`getCompatiblePlayersForLunchRecord`, `addCompatiblePlayerToRecord`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Suggerisce soci vicini per livello, tipo e disponibilita.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6.4 Aggiunta manuale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`findManualAnagraficaPlayerSearchMatches`, `addSelectedAnagraficaPlayerToRecord`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Cerca un socio unico da aggiungere alla partita.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6.5 Chiusura/storico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`setLunchInvitationRecordStatus`, `reopenLunchInvitationRecord`, `isLunchRecordInOrganizedHistory`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Sposta partite tra operative, annullate, chiuse e storico.</w:t>
            </w:r>
          </w:p>
        </w:tc>
      </w:tr>
    </w:tbl>
    <w:p>
      <w:pPr>
        <w:pStyle w:val="Heading1"/>
      </w:pPr>
      <w:r>
        <w:t>Capitolo 7 - WhatsApp e messaggi</w:t>
      </w:r>
    </w:p>
    <w:p>
      <w:r>
        <w:t>WhatsApp e' il braccio operativo, ma resta manuale. L'algoritmo prepara destinatari e testo, lo staff invia e aggiorna gli stati.</w:t>
      </w:r>
    </w:p>
    <w:p>
      <w:pPr>
        <w:pStyle w:val="ListBullet"/>
      </w:pPr>
      <w:r>
        <w:t>Il canale puo essere Desktop, Web o copia testo.</w:t>
      </w:r>
    </w:p>
    <w:p>
      <w:pPr>
        <w:pStyle w:val="ListBullet"/>
      </w:pPr>
      <w:r>
        <w:t>I messaggi sono generati da contesto partita, stato giocatore e template.</w:t>
      </w:r>
    </w:p>
    <w:p>
      <w:pPr>
        <w:pStyle w:val="ListBullet"/>
      </w:pPr>
      <w:r>
        <w:t>La cronologia messaggi serve come traccia operativa, non come automazione di invio.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7.1 Invito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`buildLunchMatchWhatsAppMessage`, `buildLunchInviteMessageFromRecord`, `openLunchInviteWhatsAppFromRecord`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Prepara invito con data, orario e contesto partita.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7.2 Risposte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`buildLunchStatusReplyMessageForRecord`, `openLunchStatusReplyWhatsAppFromRecord`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Prepara risposta standard dopo si/no/forse/riserva.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7.3 Finale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`buildLunchFinalGroupMessageForRecord`, `copyLunchFinalGroupMessageFromRecord`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Genera il messaggio finale della partita confermata.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7.4 Canali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`openWhatsAppDesktop`, `openWhatsAppWebSameTab`, `openWhatsAppByChannel`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Gestisce apertura o copia, senza invio automatico.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7.5 Storico messaggi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`logWhatsAppMessage`, `getMessageHistory`, `saveMessageHistory`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Traccia i testi suggeriti e usati per socio/partita.</w:t>
            </w:r>
          </w:p>
        </w:tc>
      </w:tr>
    </w:tbl>
    <w:p>
      <w:pPr>
        <w:pStyle w:val="Heading1"/>
      </w:pPr>
      <w:r>
        <w:t>Capitolo 8 - Autovalutazioni e feedback</w:t>
      </w:r>
    </w:p>
    <w:p>
      <w:r>
        <w:t>Questa sezione migliora la qualita delle proposte: aggiorna livelli, disponibilita dichiarate e segnali post-partita.</w:t>
      </w:r>
    </w:p>
    <w:p>
      <w:pPr>
        <w:pStyle w:val="ListBullet"/>
      </w:pPr>
      <w:r>
        <w:t>I soci livello 0.5 entrano prima nel flusso autovalutazione, non in Apri Partite.</w:t>
      </w:r>
    </w:p>
    <w:p>
      <w:pPr>
        <w:pStyle w:val="ListBullet"/>
      </w:pPr>
      <w:r>
        <w:t>Le risposte possono proporre un livello, ma l'applicazione resta manuale/staff.</w:t>
      </w:r>
    </w:p>
    <w:p>
      <w:pPr>
        <w:pStyle w:val="ListBullet"/>
      </w:pPr>
      <w:r>
        <w:t>Le disponibilita dichiarate entrano nello score Apri Partite come bonus o penalita leggera.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8.1 Token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`ensureAssessmentToken`, `registerAssessmentTokensInSupabase`, `assessmentPrepareSelectedPreInvites`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Prepara link univoci per soci da valutare.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8.2 Calcolo livello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`calculateAssessmentPublicLevel`, `assessmentPublicTechnicalScores`, `assessmentPublicCoherence`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Stima livello e coerenza della risposta.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8.3 Applicazione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`applyAssessmentLevel`, `applyAvailabilityProfileToMember`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Aggiorna scheda socio dopo verifica.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8.4 Disponibilita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`getAssessmentAvailabilityProfile`, `fillSlotAvailabilityProfileForPlayer`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Rende disponibili fascia, giorni e tipo partita preferiti.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8.5 Feedback post-partita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`applyPostMatchFeedbackToMember`, `syncPostMatchFeedbackResponsesFromSupabase`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Arricchisce storico qualitativo dopo la partita.</w:t>
            </w:r>
          </w:p>
        </w:tc>
      </w:tr>
    </w:tbl>
    <w:p>
      <w:pPr>
        <w:pStyle w:val="Heading1"/>
      </w:pPr>
      <w:r>
        <w:t>Capitolo 9 - Dashboard e assistente giornaliero</w:t>
      </w:r>
    </w:p>
    <w:p>
      <w:r>
        <w:t>Dashboard e assistente non decidono partite, ma aggregano stato, priorita e prossime azioni.</w:t>
      </w:r>
    </w:p>
    <w:p>
      <w:pPr>
        <w:pStyle w:val="ListBullet"/>
      </w:pPr>
      <w:r>
        <w:t>Mostrano se i dati Matchpoint sono aggiornati o se si lavora con dati locali.</w:t>
      </w:r>
    </w:p>
    <w:p>
      <w:pPr>
        <w:pStyle w:val="ListBullet"/>
      </w:pPr>
      <w:r>
        <w:t>Segnalano token, risposte, soci da contattare, slot liberi e gruppi disponibili.</w:t>
      </w:r>
    </w:p>
    <w:p>
      <w:pPr>
        <w:pStyle w:val="ListBullet"/>
      </w:pPr>
      <w:r>
        <w:t>Servono come check operativo prima di usare Apri Partite e Chiudi Partite.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9.1 Brief giornaliero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`displayDailyAssistant`, `buildDailySecretaryBriefingPrompt`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Crea riepilogo operativo per dati, autovalutazioni e slot.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9.2 Slot pranzo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`getAssistantLunchWeekdaySlots`, `countFreeSlotsForAssistant`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Conta slot pranzo liberi lun-ven per il lavoro giornaliero.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9.3 Autovalutazioni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`getAssessmentRoutineStats`, `assistantPrepareAssessmentQueue`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Mostra cosa inviare, registrare o verificare.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9.4 Navigazione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`assistantGoToSlots`, `assistantGoToGroups`, `assistantGoToMatchpoint`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Porta lo staff alla sezione corretta.</w:t>
            </w:r>
          </w:p>
        </w:tc>
      </w:tr>
    </w:tbl>
    <w:p>
      <w:pPr>
        <w:pStyle w:val="Heading1"/>
      </w:pPr>
      <w:r>
        <w:t>Capitolo 10 - Cloud, Supabase e sincronizzazione</w:t>
      </w:r>
    </w:p>
    <w:p>
      <w:r>
        <w:t>Il cloud conserva e sincronizza dati operativi tra locale, TEST/PROD e routine. Non deve cambiare le regole dell'algoritmo senza documento.</w:t>
      </w:r>
    </w:p>
    <w:p>
      <w:pPr>
        <w:pStyle w:val="ListBullet"/>
      </w:pPr>
      <w:r>
        <w:t>I record cloud rappresentano soci, gruppi, partite, richieste e dati Matchpoint.</w:t>
      </w:r>
    </w:p>
    <w:p>
      <w:pPr>
        <w:pStyle w:val="ListBullet"/>
      </w:pPr>
      <w:r>
        <w:t>Le cancellazioni cloud devono propagarsi anche al localStorage.</w:t>
      </w:r>
    </w:p>
    <w:p>
      <w:pPr>
        <w:pStyle w:val="ListBullet"/>
      </w:pPr>
      <w:r>
        <w:t>TEST e PROD restano separati; promozioni PROD richiedono conferma esplicita.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Sottosezione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Funzioni / stato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b/>
                <w:sz w:val="18"/>
              </w:rPr>
              <w:t>Cosa governa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10.1 Payload cloud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`pmoBuildCloudRecordsFromLocal`, `pmoAddCloudRecord`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Prepara record sincronizzabili da localStorage.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10.2 Merge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`pmoMergeCloudRecord`, `pmoPullOperationalCloudRecords`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Scarica novita cloud e rimuove record cancellati.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10.3 Permessi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`pmoRequireStaffPermission`, `pmoStaffRpc`, `pmoCloudRpc`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Protegge operazioni staff e amministrative.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10.4 Routine gruppi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`pmoSyncGroupRoutinesToCloud`, `pmoRefreshCloudRoutines`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Allinea le routine automatiche col cloud.</w:t>
            </w:r>
          </w:p>
        </w:tc>
      </w:tr>
    </w:tbl>
    <w:p>
      <w:pPr>
        <w:pStyle w:val="Heading1"/>
      </w:pPr>
      <w:r>
        <w:t>Documenti e file collegati</w:t>
      </w:r>
    </w:p>
    <w:p>
      <w:pPr>
        <w:pStyle w:val="ListBullet"/>
      </w:pPr>
      <w:r>
        <w:t>`docs/algoritmo-riempi-slot.md`: specifica estesa dell'algoritmo Apri Partite.</w:t>
      </w:r>
    </w:p>
    <w:p>
      <w:pPr>
        <w:pStyle w:val="ListBullet"/>
      </w:pPr>
      <w:r>
        <w:t>`docs/slot-potenziali.md`: fonte comune della griglia slot.</w:t>
      </w:r>
    </w:p>
    <w:p>
      <w:pPr>
        <w:pStyle w:val="ListBullet"/>
      </w:pPr>
      <w:r>
        <w:t>`docs/registro-versioni-sezioni.md`: mappa di stato per non fondere sezioni sbagliate.</w:t>
      </w:r>
    </w:p>
    <w:p>
      <w:pPr>
        <w:pStyle w:val="ListBullet"/>
      </w:pPr>
      <w:r>
        <w:t>`index.html`: app corrente e funzioni operative.</w:t>
      </w:r>
    </w:p>
    <w:p>
      <w:pPr>
        <w:pStyle w:val="ListBullet"/>
      </w:pPr>
      <w:r>
        <w:t>`VERSIONI.md`: storico versioni e note di pubblicazione.</w:t>
      </w:r>
    </w:p>
    <w:p>
      <w:pPr>
        <w:pStyle w:val="Heading1"/>
      </w:pPr>
      <w:r>
        <w:t>Regola finale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Contratto di lavoro.</w:t>
            </w:r>
            <w:r>
              <w:t xml:space="preserve"> Quando chiedi una modifica all'algoritmo, questa mappa diventa il punto di partenza: se la modifica tocca piu sezioni, la trattiamo come modifica trasversale e la verifichiamo come tale.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6"/>
      </w:rPr>
      <w:t>Padel Match Organizer - Mappa algoritmo organizzazione partite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